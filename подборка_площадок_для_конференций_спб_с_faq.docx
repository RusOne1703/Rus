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00"/>
      </w:pPr>
      <w:r>
        <w:rPr>
          <w:rFonts w:ascii="Calibri" w:hAnsi="Calibri"/>
          <w:b/>
          <w:color w:val="1A365D"/>
          <w:sz w:val="40"/>
        </w:rPr>
        <w:t>Где провести конференцию в СПб: ТОП-15 лучших площадок и залов 2025 года + SEO FAQ для организаторов</w:t>
      </w:r>
    </w:p>
    <w:p>
      <w:pPr>
        <w:spacing w:before="0" w:after="120" w:line="276" w:lineRule="auto"/>
      </w:pPr>
      <w:r>
        <w:rPr>
          <w:b/>
          <w:color w:val="1A365D"/>
        </w:rPr>
        <w:t xml:space="preserve">📌 </w:t>
      </w:r>
      <w:r>
        <w:t>Автор: Илья Сергеев, ивент-продюсер, организатор масштабных конференций и бизнес-форумов с 10-летним стажем в Санкт-Петербурге.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Введение: Как организовать незабываемую конференцию в Санкт-Петербурге</w:t>
      </w:r>
    </w:p>
    <w:p>
      <w:pPr>
        <w:spacing w:before="0" w:after="120" w:line="276" w:lineRule="auto"/>
      </w:pPr>
      <w:r>
        <w:t>Организация масштабной конференции в Санкт-Петербурге — это всегда серьезный вызов для маркетологов, HR-директоров и event-продюсеров. Конференция — это не просто серия докладов, это репутация вашей компании, площадка для нетворкинга, заключения многомиллионных контрактов и демонстрации лидерских позиций на рынке.</w:t>
      </w:r>
    </w:p>
    <w:p>
      <w:pPr>
        <w:spacing w:before="0" w:after="120" w:line="276" w:lineRule="auto"/>
      </w:pPr>
      <w:r>
        <w:t>Правильный выбор площадки закрывает до 80% всех организационных рисков. Плохой звук, зависающая трансляция, нехватка гардероба или невкусный кофе-брейк могут полностью испортить впечатление даже от самых известных спикеров. В Санкт-Петербурге представлен огромный выбор залов — от гигантских конгресс-центров до современных технологичных лофтов и исторический особняков.</w:t>
      </w:r>
    </w:p>
    <w:p>
      <w:pPr>
        <w:spacing w:before="0" w:after="120" w:line="276" w:lineRule="auto"/>
      </w:pPr>
      <w:r>
        <w:t>В этой подробной подборке я разберу ТОП-15 лучших площадок для проведения конференций и бизнес-форумов в СПб в 2025 году. В список вошли как флагманские специализированные пространства, так и ведущие отельные и креативные площадки. В конце статьи вы найдете блог SEO FAQ с ответами на самые частые вопросы организаторов.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📸 Промт для нейросети (Главная обложка статьи с автором на конференции):</w:t>
              <w:br/>
            </w:r>
            <w:r>
              <w:rPr>
                <w:i/>
                <w:color w:val="2D3748"/>
                <w:sz w:val="20"/>
              </w:rPr>
              <w:t>A stylish male conference producer in his mid-30s wearing a charcoal grey tailored suit, standing at a professional lectern with a wireless microphone on a grand conference stage in Saint Petersburg. Behind him is a massive panoramic LED screen displaying high-tech data visuals and the event logo. Bright modern stage lighting, engaged professional audience in a large auditorium, photorealistic, 8k resolution, cinematic lighting --ar 16:9 --style raw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1. Event Pandora (Эвент Пандора)</w:t>
      </w:r>
    </w:p>
    <w:p>
      <w:pPr>
        <w:spacing w:before="0" w:after="120" w:line="276" w:lineRule="auto"/>
      </w:pPr>
      <w:r>
        <w:t>Event Pandora — высокотехнологичный конгресс-лофт нового поколения, идеально приспособленный под масштабные конференции, IT-форумы и гибридные онлайн/офлайн события. Главное преимущество площадки — заложенная в инфраструктуру мощнейшая мультимедийная база. Здесь установлены светодиодные экраны сверхвысокого разрешения, студийный свет и концертная акустика, что позволяет проводить конференции уровня федеральных брендов без необходимости привлекать сторонних подрядчиков по технике.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https://eventpandora.ru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удобный доступ от метро (Центральный/Невский район)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3 000 до 6 500 руб./час (зависит от масштаба зала и технического пакета)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Бизнес-конференции, IT-митапы, отраслевые форумы, гибридные онлайн-конференции, дилерские съезды (от 50 до 200+ делегатов).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Собственный мультимедийный парк концертного класса: светодиодные экраны, радиосистемы Sennheiser, профессиональный свет.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Готовая инфраструктура для прямого стриминга и записи видео высочайшего качества.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Просторные зоны для регистрации делегатов, выставки спонсорских стендов и кофе-пауз.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Наличие спикерской гримерной и отдельной пультовой для режиссера трансляции.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Опытная команда технического сопровождения входит в стоимость.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Плотный график бронирования в сезон конференций (весна/осень) — бронировать нужно за 1.5–2 месяца.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Для совсем небольших камерных совещаний до 15 человек пространство слишком просторно.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Male conference host in a blue blazer standing on stage at Event Pandora venue in Saint Petersburg, delivering an opening speech. A huge ultra-wide LED screen behind him displays a colorful corporate conference banner. Modern theater-style seating full of business delegates, sharp detail, dramatic event lighting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2. Luminis Loft (Люминис Лофт)</w:t>
      </w:r>
    </w:p>
    <w:p>
      <w:pPr>
        <w:spacing w:before="0" w:after="120" w:line="276" w:lineRule="auto"/>
      </w:pPr>
      <w:r>
        <w:t>Luminis Loft — концептуальное пространство в центре СПб, сочетающее эстетику премиального лофта и технические возможности современного конференц-зала. Площадка отлично подходит для проведения интенсивных деловых конференций, партнерских встреч и обучающих форумов. В Luminis Loft особое внимание уделено климат-контролю и удобству рассадки: эргономичные кресла и трансформируемые столы позволяют участникам комфортно работать в течение всего дня.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https://luminis-loft.ru/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Невский проспект / центральная локация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2 500 до 4 800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Маркетинговые и продуктовые конференции, клиентские дни, интенсивные бизнес-форумы, воркшопы для топ-менеджмента (до 80–100 участников).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Дизайнерское управляемое освещение с возможностью подстройки под цвета бренда заказчика.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Полный комплект звука, проекционного оборудования и радиомикрофонов без скрытых арендных наценок.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Идеальная акустика и отличная шумоизоляция от уличного трафика.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Удобное расположение в пешей доступности от ключевых станций метро.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Собственная выделенная зона для кофе-брейков и фуршетов.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Парковка в самом центре Петербурга может потребовать предварительного планирования.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Ограничение по максимальной вместимости до 100 человек при рассадке «театр».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An expert male speaker during a panel discussion conference at Luminis Loft in St. Petersburg. He is sitting on a modern stage chair holding a microphone, speaking to an audience of attentive executives. Stylish lighting accents, high resolution presentation slide on projection wall, clear event photography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3. Show Ring (Шоу Ринг)</w:t>
      </w:r>
    </w:p>
    <w:p>
      <w:pPr>
        <w:spacing w:before="0" w:after="120" w:line="276" w:lineRule="auto"/>
      </w:pPr>
      <w:r>
        <w:t>Show Ring — инновационная площадка для проведения динамичных конференций, спикерских баттлов, панельных дискуссий и форумов в формате «кругового обзора». Построение зала вокруг центральной сцены создает мощный эффект вовлечения: спикер находится в эпицентре внимания, а участники чувствуют себя активными участниками диалога. Площадка идеально подходит для конференций нового формата, где важно сломать барьер между цехом и аудиторией.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https://show-ring.ru/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центральный креативный район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2 500 до 5 200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Интерактивные конференции, дискуссионные бизнес-клубы, стартап-питчи, панели с экспертами, мотивационные форумы (до 80–100 человек).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Уникальная конфигурация «арена/ринг», создающая максимум энергии и эффекта присутствия.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Профессиональный управляемый свет и многоканальный звук с режиссерского пульта.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Отличный визуальный контент для социальных сетей и СМИ после мероприятия.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Гибкие возможности брендирования площадки.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Персональный менеджер сопровождения.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Не подходит под классический строгий формат сухих научных докладов по бумажке.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Требует динамичного ведущего или модератора секций.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Charismatic male keynote speaker in the center ring of Show Ring venue in St. Petersburg, holding a wireless microphone, surrounding tiered rows filled with engaged delegates listening, dynamic spotlights, immersive conference atmosphere, shot from elevated angle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4. Memories Loft (Мемориз Лофт)</w:t>
      </w:r>
    </w:p>
    <w:p>
      <w:pPr>
        <w:spacing w:before="0" w:after="120" w:line="276" w:lineRule="auto"/>
      </w:pPr>
      <w:r>
        <w:t>Memories Loft — видовое авторское пространство для проведения атмосферных, закрытых и экспертных конференций. Если вы собираете топ-менеджеров, инвесторов или ключевых партнеров, где наряду с официальной программой важен душевный нетворкинг и премиальный уют, Memories Loft станет идеальным выбором. Историческая кирпичная кладка, высокие своды, панорамные окна и изысканная мебель создают атмосферу элитного делового клуба.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https://memoriesloft.ru/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Петроградская сторона / исторический центр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2 000 до 4 000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Камерные конференции, закрытые клубы инвесторов, стратегические и форсайт-конференции, VIP-презентации (до 50–60 человек).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Неповторимый стиль и эстетика исторического Петербурга.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Высокий уровень комфорта и приватности для статусных гостей.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Наличие удобной барной зоны для душевного нетворкинга и качественного кофе-брейка.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Естественный свет для дневных сессий и красивая подсветка вечером.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Гибкий подход команды к организационным запросам.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Не предназначена для гигантских потоковых конференций более 70 участников.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Высокий спрос на бронирование в выходные дни.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An executive panel conference session inside Memories Loft in St Petersburg. Male expert moderator leading a discussion with high-level corporate partners sitting on vintage leather sofas, brick walls, daylight from arched windows, photorealistic details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5. Конгрессно-выставочный центр «Экспофорум»</w:t>
      </w:r>
    </w:p>
    <w:p>
      <w:pPr>
        <w:spacing w:before="0" w:after="120" w:line="276" w:lineRule="auto"/>
      </w:pPr>
      <w:r>
        <w:t>Экспофорум — главный и самый крупный конгрессно-выставочный комплекс Северо-Запада России. Здесь проходят ПМЭФ и крупнейшие международные конференции. Площадка обладает трансформируемыми залами вместимостью от 50 до 4 000 человек с инфраструктурой мирового уровня.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https://expoforum-center.ru/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Петербургское шоссе, д. 64/1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15 000 до 150 000+ руб./час (в зависимости от павильона и зала)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Масштабные международные и всероссийские конференции, выставочные форумы, съезды (от 300 до несколько тысяч участников).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Инфраструктура международного уровня, любые масштабы.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Огромная парковка, собственные отели на территории комплексе.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Удаленность от центра города (рядом с Пулково).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Высокие бюджеты и сложная бюрократическая процедура согласований.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A huge international business conference inside Expoforum congress center in St. Petersburg, large modern auditorium with thousands of delegates, high stage with LED screens, male speaker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6. Конференц-отель «Cosmos St. Petersburg Pribaltiyskaya»</w:t>
      </w:r>
    </w:p>
    <w:p>
      <w:pPr>
        <w:spacing w:before="0" w:after="120" w:line="276" w:lineRule="auto"/>
      </w:pPr>
      <w:r>
        <w:t>Один из самых известных конгресс-отелей Петербурга на берегу Финского залива. Оборудован большим концертным залом-трансформером и десятками залов для параллельных секций конференций.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https://pribaltiyskaya.cosmoshotels.ru/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ул. Кораблестроителей, д. 14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6 000 до 25 000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Отраслевые медицинские, научные и корпоративные конференции с проживанием спикеров (до 1000 участников).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Возможность одновременно провести пленарное заседание и 10+ параллельных секций.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Проживание сотен участников в одном здании.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Советская монументальная архитектура, требующая современной косметики в некоторых зонах.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Ветер с Васильевского острова в зимнее время.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Large plenary conference session in Cosmos Pribaltiyskaya hotel auditorium in St Petersburg, male keynote lecturer on stage, rows of chairs with attendees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7. Отель «Corinthia St. Petersburg» (Коринтия)</w:t>
      </w:r>
    </w:p>
    <w:p>
      <w:pPr>
        <w:spacing w:before="0" w:after="120" w:line="276" w:lineRule="auto"/>
      </w:pPr>
      <w:r>
        <w:t>Пятизвездочный отель в самом центре Невского проспекта с грандиозным конгресс-центром. Залы оформлены в классическом элегантном стиле, идеальны для банковских и юридических конференций.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https://corinthia.com/stpetersburg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Невский пр., д. 57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10 000 до 35 000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Премиальные бизнес-конференции, финансовые и инвестиционные форумы (до 350 участников).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Роскошная локация на Невском проспекте.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Пятизвездочный уровень сервиса, кейтеринга и обслуживания.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Очень высокий ценник на аренду и обязательный депозит по питанию.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Консервативный интерьер.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Luxury business conference in Corinthia Hotel St. Petersburg, crystal chandeliers, male executive delivering lecture at golden podium to well-dressed audience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8. Loft Hall СПб (Конференц-пространство)</w:t>
      </w:r>
    </w:p>
    <w:p>
      <w:pPr>
        <w:spacing w:before="0" w:after="120" w:line="276" w:lineRule="auto"/>
      </w:pPr>
      <w:r>
        <w:t>Крупноформатный дизайнерский кластер на Арсенальной набережной. Сочетает лофт-эстетику, масштабные площади и собственную ресторанную службу.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https://lofthall.ru/spb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Арсенальная набережная, д. 1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8 000 до 30 000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Креативные и IT-конференции, дилерские форумы, ежегодные итоговые слеты (до 400 участников).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Потрясающий современный дизайн, вид на Неву.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Мощное собственное оборудование и кейтеринг.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Высокий суммарный чек.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Сложность с парковкой на набережной в часы пик.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Modern IT conference in Loft Hall St Petersburg with exposed brick walls, big stage, digital screen, male speaker answering questions from microphone in crowd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9. Конгресс-холл «Петроконгресс»</w:t>
      </w:r>
    </w:p>
    <w:p>
      <w:pPr>
        <w:spacing w:before="0" w:after="120" w:line="276" w:lineRule="auto"/>
      </w:pPr>
      <w:r>
        <w:t>Специализированный конгресс-центр на Петроградской стороне, предназначенный для официальных деловых встреч, медицинских и научных конференций.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https://petrocongress.ru/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Лодейнопольская ул., д. 5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4 000 до 12 000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Научные, медицинские, юридические и государственные конференции (до 250 человек).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Специализированная инфраструктура с залами для синхронного перевода.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Удобное зонирование для выставки.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Строгий, слегка устаревший офисный интерьер.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Завышенные цены на стандартный кофе-брейк.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Scientific conference at Petrocongress center in St Petersburg, male researcher explaining charts on a projector, formal conference seating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10. Wawelberg Hall (Вавельберг Холл)</w:t>
      </w:r>
    </w:p>
    <w:p>
      <w:pPr>
        <w:spacing w:before="0" w:after="120" w:line="276" w:lineRule="auto"/>
      </w:pPr>
      <w:r>
        <w:t>Ультрапремиальный исторический зал-амфитеатр в здании Банкира Вавельберга на Невском проспекте. Уникальная историческая лепника сочетается с гидро-подъемной сценой и светодиодным куполом.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https://wawelberg.com/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Невский пр., д. 7-9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25 000 до 80 000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Элитные саммиты, закрытые финансовые конференции, презентации брендов класса люкс (до 150 человек).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Фантастическая архитектура и музейная роскошь.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Передовое звуковое и световое оборудование мирового уровня.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Бюджет доступен только крупнейшим корпорациям.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Строжайший регламент и дресс-код.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High-end corporate summit inside historic Wawelberg Hall in St Petersburg, male speaker on automated stage under lit stained-glass dome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11. Лекторий и конгресс-зона «Севкабель Порт»</w:t>
      </w:r>
    </w:p>
    <w:p>
      <w:pPr>
        <w:spacing w:before="0" w:after="120" w:line="276" w:lineRule="auto"/>
      </w:pPr>
      <w:r>
        <w:t>Популярный креативный кластер на Васильевском острове. Отличное пространство для молодёжных, урбанистических, дизайнерских и IT-конференций с видом на море.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https://sevcabelport.ru/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Кожевенная линия, д. 40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4 500 до 10 000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Дизайн-форумы, урбанистические и экологические конференции, маркетинг-саммиты (до 150 человек).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Уникальный индустриальный дух, близость к набережной.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Большой выбор точек питания на территории.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Относительная удаленность от станций метро.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В ветреную погоду прохладно на подходах.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Creative conference venue at Sevcabel Port in St Petersburg with panoramic sea view windows, male digital strategist giving presentation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12. Конференц-центр «Ленполиграфмаш»</w:t>
      </w:r>
    </w:p>
    <w:p>
      <w:pPr>
        <w:spacing w:before="0" w:after="120" w:line="276" w:lineRule="auto"/>
      </w:pPr>
      <w:r>
        <w:t>Инновационный хаб на Петроградке с амфитеатрами и залами-трансформерами. Фокусируется на технологических, инженерных и стартап-конференциях.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https://lpmtech.ru/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пр. Медиков, д. 3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3 500 до 8 000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IT-конференции, стартап-форумы, инженерные и технологические митапы (до 180 человек).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Отличная инфраструктура для IT: мощный Wi-Fi, розетки у каждого места.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Развитая деловая среда.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Лаконичный утилитарный интерьер.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Сложный лабиринт коридоров в здании.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Tech startup conference amphitheater at Lenpoligraphmash St Petersburg, male developer founder pitching to audience of investors with laptops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13. Отель «Park Inn by Radisson Pulkovskaya»</w:t>
      </w:r>
    </w:p>
    <w:p>
      <w:pPr>
        <w:spacing w:before="0" w:after="120" w:line="276" w:lineRule="auto"/>
      </w:pPr>
      <w:r>
        <w:t>Проверенная классика отельного конференц-сервиса рядом с аэропортом Пулково. Подходит для межрегиональных конференций с прилетом множества гостей.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https://radissonhotels.com/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пл. Победы, д. 1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5 000 до 18 000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Межрегиональные конференции, корпоративные съезды, фармацевтические форумы (до 500 человек).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Близость к аэропорту Пулково.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Большой опыт проведения сетевых конференций.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Удаленность от исторического центра города.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Классический стандартизированный дизайн.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Corporate conference in Radisson Pulkovskaya hotel auditorium in St Petersburg, male speaker on stage, full room of business participants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14. Конференц-зал отеля «Введенский»</w:t>
      </w:r>
    </w:p>
    <w:p>
      <w:pPr>
        <w:spacing w:before="0" w:after="120" w:line="276" w:lineRule="auto"/>
      </w:pPr>
      <w:r>
        <w:t>Деловой отель на Петроградской стороне с несколькими конференц-залами средних размеров и классическим отельным обслуживанием.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https://vvedenskyhotel.ru/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Большой пр. П.С., д. 37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3 500 до 7 500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Корпоративные конференции, юридические и аудиторские форумы (до 100 человек).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Прекрасный район Петроградки.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Наличие собственного ресторана и комфортных номеров.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Стандартная отельная рассадка без креативных решений.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Доплата за дополнительное мультимедийное оборудование.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Business conference session in Vvedensky hotel hall St Petersburg, male tax consultant lecturing to corporate attendees at long desks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15. Пространство «Ясная Поляна»</w:t>
      </w:r>
    </w:p>
    <w:p>
      <w:pPr>
        <w:spacing w:before="0" w:after="120" w:line="276" w:lineRule="auto"/>
      </w:pPr>
      <w:r>
        <w:t>Светлый конференц-зал в скандинавском стиле с живыми растениями и натуральным деревом. Подходит для современных эко- и бизнес-конференций.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Сайт: </w:t>
      </w:r>
      <w:r>
        <w:t>https://ypolyana.ru/ (конкурент)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Адрес: </w:t>
      </w:r>
      <w:r>
        <w:t>г. Санкт-Петербург, ул. Льва Толстого, д. 1-3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Стоимость аренды: </w:t>
      </w:r>
      <w:r>
        <w:t>от 3 500 до 6 500 руб./час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Для кого подходит: </w:t>
      </w:r>
      <w:r>
        <w:t>Экологические, HR и маркетинговые конференции, дизайн-форумы (до 70 человек).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Плюсы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Очень светлый и приятный дизайн, много естественного света.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✔: </w:t>
      </w:r>
      <w:r>
        <w:t>Удобная локация рядом с метро Петроградская.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Минусы площадки: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Ограничение по максимальной вместимости.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✖: </w:t>
      </w:r>
      <w:r>
        <w:t>Строгие правила относительно кейтеринга.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DF2F7"/>
            <w:tcBorders>
              <w:top w:val="none"/>
              <w:left w:val="single" w:sz="24" w:space="0" w:color="2C7A7B"/>
              <w:bottom w:val="none"/>
              <w:right w:val="none"/>
            </w:tcBorders>
          </w:tcPr>
          <w:p>
            <w:pPr>
              <w:spacing w:before="120" w:after="120"/>
              <w:ind w:left="173" w:right="173"/>
            </w:pPr>
            <w:r>
              <w:rPr>
                <w:b/>
                <w:color w:val="2C7A7B"/>
                <w:sz w:val="21"/>
              </w:rPr>
              <w:t>🎨 Промт для нейросети (генерация обложки/картинки с экспертом):</w:t>
              <w:br/>
            </w:r>
            <w:r>
              <w:rPr>
                <w:i/>
                <w:color w:val="2D3748"/>
                <w:sz w:val="20"/>
              </w:rPr>
              <w:t>Bright eco-friendly business conference in Yasnaya Polyana space St Petersburg, male HR director presenting with screen slides in background --ar 16:9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SEO FAQ: Частые вопросы организаторов конференций в Санкт-Петербурге</w:t>
      </w:r>
    </w:p>
    <w:p>
      <w:pPr>
        <w:spacing w:before="0" w:after="120" w:line="276" w:lineRule="auto"/>
      </w:pPr>
      <w:r>
        <w:t>В этом разделе я собрал ответы на самые частые вопросы, которые возникают у компании и ивент-менеджеров при подборе площадки и организации конференций в СПб.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Вопрос 1: За сколько месяцев нужно бронировать площадку для конференции в СПб?</w:t>
      </w:r>
    </w:p>
    <w:p>
      <w:pPr>
        <w:spacing w:before="0" w:after="120" w:line="276" w:lineRule="auto"/>
      </w:pPr>
      <w:r>
        <w:t>Ответ: Для крупноформатных конференций (от 150+ человек) рекомендуемый срок бронирования составляет от 2 до 4 месяцев, особенно в пиковые сезоны (апрель-июнь и сентябрь-ноябрь). Для камерных конференций и лофтов (Event Pandora, Luminis Loft, Show Ring) оптимальный срок — 3–4 недели до даты проведения.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Вопрос 2: Что обязательно должно входить в базовую стоимость аренды конференц-зала?</w:t>
      </w:r>
    </w:p>
    <w:p>
      <w:pPr>
        <w:spacing w:before="0" w:after="120" w:line="276" w:lineRule="auto"/>
      </w:pPr>
      <w:r>
        <w:t>Ответ: Базовый комплект должен включать: основную акустическую систему, от 2 до 4 радиомикрофонов, проектор с экраном или светодиодный экран, кликер для спикера, Wi-Fi для участников и базовая расстановка мебели. В площадках вроде Event Pandora и Luminis Loft техника уже включена, а в классических отелях за каждый микрофон часто просят отдельную доплату.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Вопрос 3: Как правильно рассчитать кейтеринг и кофе-брейки на конференцию?</w:t>
      </w:r>
    </w:p>
    <w:p>
      <w:pPr>
        <w:spacing w:before="0" w:after="120" w:line="276" w:lineRule="auto"/>
      </w:pPr>
      <w:r>
        <w:t>Ответ: На стандартную однодневную конференцию (6–8 часов) планируется минимум 2 кофе-брейка (утром и во второй половине дня) и 1 полноценный обед/фуршет. Норма воды — не менее 0.5-1 л на человека. Обращайте внимание на наличие отдельной фуршетной зоны, чтобы запахи еды не мешали в основном зале.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Вопрос 4: Чем лофт (Event Pandora, Luminis Loft) лучше классического отельного конференц-зала?</w:t>
      </w:r>
    </w:p>
    <w:p>
      <w:pPr>
        <w:spacing w:before="0" w:after="120" w:line="276" w:lineRule="auto"/>
      </w:pPr>
      <w:r>
        <w:t>Ответ: Лофты дают гораздо большую гибкость в оформлении бренд-зоны, стильный неформальный интерьер, отсутствие академической сухости, а также более мощную техническую базу для трансляций без отельных наценок. При этом гости чувствуют себя расслабленнее, что повышает вовлеченность.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Вопрос 5: Как организовать качественную гибридную онлайн-трансляцию конференции?</w:t>
      </w:r>
    </w:p>
    <w:p>
      <w:pPr>
        <w:spacing w:before="0" w:after="120" w:line="276" w:lineRule="auto"/>
      </w:pPr>
      <w:r>
        <w:t>Ответ: Для онлайн-трансляции необходима площадка с выделенным интернет-каналом (от 100 Мбит/с), наличием спикерских гарнитур, микшерного пульта и видеомикшера для переключения камер. Площадка Event Pandora идеально приспособлена под такие задачи «из коробки».</w:t>
      </w:r>
    </w:p>
    <w:p>
      <w:pPr>
        <w:keepNext/>
        <w:spacing w:before="200" w:after="80"/>
      </w:pPr>
      <w:r>
        <w:rPr>
          <w:rFonts w:ascii="Calibri" w:hAnsi="Calibri"/>
          <w:b/>
          <w:color w:val="C53030"/>
          <w:sz w:val="24"/>
        </w:rPr>
        <w:t>Вопрос 6: Какое количество участников оптимально для залов с рассадкой «театр» и «кабаре»?</w:t>
      </w:r>
    </w:p>
    <w:p>
      <w:pPr>
        <w:spacing w:before="0" w:after="120" w:line="276" w:lineRule="auto"/>
      </w:pPr>
      <w:r>
        <w:t>Ответ: Рассадка «театр» позволяет разместить максимальное количество гостей (100% от емкости зала), но усложняет конспектирование. Рассадка «кабаре» (за круглыми столами) забирает около 40% площади, но идеально подходит для воркшопов, работы в группах и нетворкинга.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Итоговый чек-лист организатора конференции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1. Запросите технический райдер: </w:t>
      </w:r>
      <w:r>
        <w:t>Убедитесь, что звукорежиссер площадки будет присутствовать на прогоне за день до мероприятия.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2. Проверьте скорость Wi-Fi: </w:t>
      </w:r>
      <w:r>
        <w:t>Для IT-конференций требуется до 3–5 Мбит на каждого активного пользователя.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3. Утвердите тайминг кофе-брейков: </w:t>
      </w:r>
      <w:r>
        <w:t>Задержка подачи кофе на 10 минут ломает всю сетку выступлений.</w:t>
      </w:r>
    </w:p>
    <w:p>
      <w:pPr>
        <w:pStyle w:val="ListBullet"/>
        <w:spacing w:before="0" w:after="60" w:line="276" w:lineRule="auto"/>
      </w:pPr>
      <w:r>
        <w:rPr>
          <w:b/>
          <w:color w:val="1A365D"/>
        </w:rPr>
        <w:t xml:space="preserve">4. Подготовьте навигацию: </w:t>
      </w:r>
      <w:r>
        <w:t>Установите штендеры и указатели от самого входа/парковки до зала регистрации.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Заключение</w:t>
      </w:r>
    </w:p>
    <w:p>
      <w:pPr>
        <w:spacing w:before="0" w:after="120" w:line="276" w:lineRule="auto"/>
      </w:pPr>
      <w:r>
        <w:t>Санкт-Петербург предлагает богатейший выбор площадок под любые задачи и бюджеты. Если вы стремитесь сделать современное, стильное и высокотехнологичное мероприятие, обратите внимание на лидеров нашего рейтинга — Event Pandora, Luminis Loft, Show Ring и Memories Loft.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