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Где провести семинар для организации в СПб: Топ-15 лучших площадок (2025)</w:t>
      </w:r>
    </w:p>
    <w:p>
      <w:pPr>
        <w:pStyle w:val="Heading1"/>
      </w:pPr>
      <w:r>
        <w:t>Где провести семинар для организации в СПб: Топ-15 лучших площадок (2025). Честный разбор от ивент-маркетолога</w:t>
      </w:r>
    </w:p>
    <w:p>
      <w:r>
        <w:t xml:space="preserve"> Заголовок статьи для Дзен (ВЧ / SEO):</w:t>
      </w:r>
    </w:p>
    <w:p>
      <w:r>
        <w:t xml:space="preserve"> Где провести семинар для организации в СПб: Топ-15 лучших площадок 2025 года. Рейтинг, цены, адреса и фишки для идеального тренинга</w:t>
      </w:r>
    </w:p>
    <w:p>
      <w:r>
        <w:t>---</w:t>
      </w:r>
    </w:p>
    <w:p>
      <w:r>
        <w:t>Привет, друзья! На связи Александр — ивент-маркетолог, СЕО-специалист и контент-продюсер с 10-летним стажем продвижения бизнеса и организации деловых событий в Санкт-Петербурге. За свою карьеру я провел и проанализировал более 300 корпоративных мероприятий: от классических обучающих семинаров для топ-менеджмента до зажигательных интерактивных воркшопов и стратегических сессий.</w:t>
      </w:r>
    </w:p>
    <w:p>
      <w:r>
        <w:t>Организация семинара или тренинга для компании — это всегда баланс между несколькими задачами:</w:t>
      </w:r>
    </w:p>
    <w:p>
      <w:r>
        <w:t>1. Атмосфера: чтобы сотрудники не засыпали под слайды презентации, а были вовлечены.</w:t>
      </w:r>
    </w:p>
    <w:p>
      <w:r>
        <w:t>2. Техническая оснащенность: мощный проектор, чистый звук, быстрый Wi-Fi и климат-контроль.</w:t>
      </w:r>
    </w:p>
    <w:p>
      <w:r>
        <w:t>3. Бюджет и гибкость: возможность принести свой фуршет, трансформировать рассадку и не переплачивать за «отельный статус».</w:t>
      </w:r>
    </w:p>
    <w:p>
      <w:r>
        <w:t>4. Локация: доступность от метро и удобный паркинг в центре Питера.</w:t>
      </w:r>
    </w:p>
    <w:p>
      <w:r>
        <w:t>Сегодня я подготовил для вас независимый Топ-15 площадок Санкт-Петербурга, где можно провести деловой семинар, тренинг или корпоративную сессию с максимальным ROI. В этом списке я скомбинировал статусные отельные конгресс-холлы, концептуальные лофты, креативные пространственные кластеры и инновационные интерактивные шоу-площадки.</w:t>
      </w:r>
    </w:p>
    <w:p>
      <w:r>
        <w:t>---</w:t>
      </w:r>
    </w:p>
    <w:p>
      <w:pPr>
        <w:pStyle w:val="Heading2"/>
      </w:pPr>
      <w:r>
        <w:t>1. Event-лофт Luminis («Люминис») — Современный флагман для бизнес-семинаров</w:t>
      </w:r>
    </w:p>
    <w:p>
      <w:r>
        <w:t>Когда меня спрашивают, где провести семинар в СПб так, чтобы с первых минут погрузить участников в атмосферу стиля и технологичности, я в первую очередь вспоминаю Luminis Loft. Это стильное мультифункциональное пространство в историческом здании неподалеку от центра, которое идеально адаптировано под деловые форматы.</w:t>
      </w:r>
    </w:p>
    <w:p>
      <w:r>
        <w:t>Главная фишка Luminis — продуманное зонирование и профессиональный свет. Здесь нет унылых бежевых стен классических конференц-залов. Высокие потолки, авторский дизайнерский интерьер и световые сценарии позволяют легко менять формат мероприятия: от строгого доклада спикера до уютного нетворкинга за чашкой кофе.</w:t>
      </w:r>
    </w:p>
    <w:p>
      <w:pPr>
        <w:pStyle w:val="Heading3"/>
      </w:pPr>
      <w:r>
        <w:t>Карточка площадки:</w:t>
      </w:r>
    </w:p>
    <w:p>
      <w:pPr>
        <w:pStyle w:val="ListBullet"/>
      </w:pPr>
      <w:r>
        <w:t>**Сайт:** [luminis-loft.ru](http://luminis-loft.ru/)</w:t>
      </w:r>
    </w:p>
    <w:p>
      <w:pPr>
        <w:pStyle w:val="ListBullet"/>
      </w:pPr>
      <w:r>
        <w:t>**Стоимость:** от 2 500 до 6 000 руб./час (в зависимости от дня недели и времени суток; есть выгодные пакетные предложения на полный день).</w:t>
      </w:r>
    </w:p>
    <w:p>
      <w:pPr>
        <w:pStyle w:val="ListBullet"/>
      </w:pPr>
      <w:r>
        <w:t>**Адрес:** г. Санкт-Петербург, ул. Комсомола, д. 2 (м. «Площадь Ленина»).</w:t>
      </w:r>
    </w:p>
    <w:p>
      <w:pPr>
        <w:pStyle w:val="ListBullet"/>
      </w:pPr>
      <w:r>
        <w:t>**Для кого подходит:** Корпоративные семинары, бизнес-тренинги, презентации новых продуктов, IT-конференции, интенсивные воркшопы до 80–120 участников.</w:t>
      </w:r>
    </w:p>
    <w:p>
      <w:pPr>
        <w:pStyle w:val="ListBullet"/>
      </w:pPr>
      <w:r>
        <w:t>**Плюсы:**</w:t>
      </w:r>
    </w:p>
    <w:p>
      <w:pPr>
        <w:pStyle w:val="ListBullet"/>
      </w:pPr>
      <w:r>
        <w:t>Полный комплект профессионального А/В оборудования (проекторы, экраны, микрофоны, сценический свет).</w:t>
      </w:r>
    </w:p>
    <w:p>
      <w:pPr>
        <w:pStyle w:val="ListBullet"/>
      </w:pPr>
      <w:r>
        <w:t>Удобная транспортная доступность в пешей доступности от метро.</w:t>
      </w:r>
    </w:p>
    <w:p>
      <w:pPr>
        <w:pStyle w:val="ListBullet"/>
      </w:pPr>
      <w:r>
        <w:t>Гибкость в кейтеринге (без драконовских пробковых сборов).</w:t>
      </w:r>
    </w:p>
    <w:p>
      <w:pPr>
        <w:pStyle w:val="ListBullet"/>
      </w:pPr>
      <w:r>
        <w:t>Поддержка личного персонального менеджера на всех этапах.</w:t>
      </w:r>
    </w:p>
    <w:p>
      <w:pPr>
        <w:pStyle w:val="ListBullet"/>
      </w:pPr>
      <w:r>
        <w:t>**Минусы:**</w:t>
      </w:r>
    </w:p>
    <w:p>
      <w:pPr>
        <w:pStyle w:val="ListBullet"/>
      </w:pPr>
      <w:r>
        <w:t>Высокая загрузка в предпраздничные и выходные дни — бронировать дату стоит заранее.</w:t>
      </w:r>
    </w:p>
    <w:p>
      <w:r>
        <w:t xml:space="preserve"> 🎨 Промт для ИИ (DALL-E / Midjourney / Flux) с моим участием:</w:t>
      </w:r>
    </w:p>
    <w:p>
      <w:r>
        <w:t xml:space="preserve"> A professional photo of me, a confident 35-year-old male speaker in a smart casual blazer and dark shirt, presenting a strategic business seminar inside the stylish modern Luminis Loft in Saint Petersburg. I am holding a presenter clicker, gesturing passionately towards a large crisp presentation screen behind me. Modern loft architecture, high ceilings, warm ambient lights mixed with cool neon accent illumination, focused audience sitting on comfortable chairs taking notes. Photorealistic, 8k resolution, cinematic depth of field, corporate event photography.</w:t>
      </w:r>
    </w:p>
    <w:p>
      <w:r>
        <w:t>---</w:t>
      </w:r>
    </w:p>
    <w:p>
      <w:pPr>
        <w:pStyle w:val="Heading2"/>
      </w:pPr>
      <w:r>
        <w:t>2. Сеть арт-лофтов Memories Loft («Меморис») — Гибкость и стиль для воркшопов</w:t>
      </w:r>
    </w:p>
    <w:p>
      <w:r>
        <w:t>Если вы планируете семинар с элементами командной работы, где важна теплая, располагающая к диалогу атмосфера, обратите внимание на площадку Memories Loft. Сеть включает в себя несколько стильных пространств в ключевых локациях Петербурга (на Лиговском проспекте, Обводном канале и ул. Красного Текстильщика).</w:t>
      </w:r>
    </w:p>
    <w:p>
      <w:r>
        <w:t>Лофты Memories (например, Classic, Sante или Story) прекрасно трансформируются. Вы можете расставить стулья театром для основного лекционного блока, а затем перегруппировать участников по столам для брейншторма.</w:t>
      </w:r>
    </w:p>
    <w:p>
      <w:pPr>
        <w:pStyle w:val="Heading3"/>
      </w:pPr>
      <w:r>
        <w:t>Карточка площадки:</w:t>
      </w:r>
    </w:p>
    <w:p>
      <w:pPr>
        <w:pStyle w:val="ListBullet"/>
      </w:pPr>
      <w:r>
        <w:t>**Сайт:** [memoriesloft.ru](https://memoriesloft.ru/)</w:t>
      </w:r>
    </w:p>
    <w:p>
      <w:pPr>
        <w:pStyle w:val="ListBullet"/>
      </w:pPr>
      <w:r>
        <w:t>**Стоимость:** от 1 800 до 5 500 руб./час.</w:t>
      </w:r>
    </w:p>
    <w:p>
      <w:pPr>
        <w:pStyle w:val="ListBullet"/>
      </w:pPr>
      <w:r>
        <w:t>**Адрес:** Флагманские локации: Лиговский проспект, д. 50У; наб. Обводного канала, д. 80; ул. Красного Текстильщика, д. 10/12 (СПб).</w:t>
      </w:r>
    </w:p>
    <w:p>
      <w:pPr>
        <w:pStyle w:val="ListBullet"/>
      </w:pPr>
      <w:r>
        <w:t>**Для кого подходит:** Семинары-практикумы, психологические и бизнес-тренинги, командные фасилитации, корпоративное обучение от 15 до 90 человек.</w:t>
      </w:r>
    </w:p>
    <w:p>
      <w:pPr>
        <w:pStyle w:val="ListBullet"/>
      </w:pPr>
      <w:r>
        <w:t>**Плюсы:**</w:t>
      </w:r>
    </w:p>
    <w:p>
      <w:pPr>
        <w:pStyle w:val="ListBullet"/>
      </w:pPr>
      <w:r>
        <w:t>Несколько уникальных залов разной площади и стиля на выбор.</w:t>
      </w:r>
    </w:p>
    <w:p>
      <w:pPr>
        <w:pStyle w:val="ListBullet"/>
      </w:pPr>
      <w:r>
        <w:t>Двухуровневые пространства с уютными лаунж-зонами для кофе-брейков.</w:t>
      </w:r>
    </w:p>
    <w:p>
      <w:pPr>
        <w:pStyle w:val="ListBullet"/>
      </w:pPr>
      <w:r>
        <w:t>Организация мероприятий «под ключ» (кейтеринг, декор, фотограф).</w:t>
      </w:r>
    </w:p>
    <w:p>
      <w:pPr>
        <w:pStyle w:val="ListBullet"/>
      </w:pPr>
      <w:r>
        <w:t>**Минусы:**</w:t>
      </w:r>
    </w:p>
    <w:p>
      <w:pPr>
        <w:pStyle w:val="ListBullet"/>
      </w:pPr>
      <w:r>
        <w:t>На популярных локациях в центре (Лиговский) могут возникнуть сложности с бесплатной парковкой в дневное время.</w:t>
      </w:r>
    </w:p>
    <w:p>
      <w:r>
        <w:t xml:space="preserve"> 🎨 Промт для ИИ (DALL-E / Midjourney / Flux) с моим участием:</w:t>
      </w:r>
    </w:p>
    <w:p>
      <w:r>
        <w:t xml:space="preserve"> A realistic photograph of me, an energetic corporate coach in a navy blue sweater and shirt, leading an interactive workshop inside the spacious Memories Loft in Saint Petersburg. I am writing key insights on a glass whiteboard while engaging with a group of attentive young professionals seated in a semicircle. High brick walls, two-level loft layout, stylish designer furniture, bright soft daylight streaming through large arched windows. Highly detailed, 4k, warm mood.</w:t>
      </w:r>
    </w:p>
    <w:p>
      <w:r>
        <w:t>---</w:t>
      </w:r>
    </w:p>
    <w:p>
      <w:pPr>
        <w:pStyle w:val="Heading2"/>
      </w:pPr>
      <w:r>
        <w:t>3. Конференц-комплекс Sokos Hotel Olympia Garden — Классический отельный стандарт</w:t>
      </w:r>
    </w:p>
    <w:p>
      <w:r>
        <w:t>Для компаний, которым важен строгий академический статус и классический бизнес-формат, отель Cosmos/Sokos Olympia Garden остаётся понятным проверенным вариантом.</w:t>
      </w:r>
    </w:p>
    <w:p>
      <w:r>
        <w:t>Здесь есть все атрибуты традиционного конференц-сервиса: несколько залов-трансформеров, штатная служба кейтеринга и возможность разместить иногородних спикеров или участников в номерах отеля.</w:t>
      </w:r>
    </w:p>
    <w:p>
      <w:pPr>
        <w:pStyle w:val="Heading3"/>
      </w:pPr>
      <w:r>
        <w:t>Карточка площадки:</w:t>
      </w:r>
    </w:p>
    <w:p>
      <w:pPr>
        <w:pStyle w:val="ListBullet"/>
      </w:pPr>
      <w:r>
        <w:t>**Сайт:** `olympiagarden.ru` (или агрегаторы отелей)</w:t>
      </w:r>
    </w:p>
    <w:p>
      <w:pPr>
        <w:pStyle w:val="ListBullet"/>
      </w:pPr>
      <w:r>
        <w:t>**Стоимость:** от 35 000 до 120 000 руб. за день аренды зала.</w:t>
      </w:r>
    </w:p>
    <w:p>
      <w:pPr>
        <w:pStyle w:val="ListBullet"/>
      </w:pPr>
      <w:r>
        <w:t>**Адрес:** г. Санкт-Петербург, Батайский пер., д. 3A (м. «Технологический институт»).</w:t>
      </w:r>
    </w:p>
    <w:p>
      <w:pPr>
        <w:pStyle w:val="ListBullet"/>
      </w:pPr>
      <w:r>
        <w:t>**Для кого подходит:** Финансовые и юридические семинары, крупные дилерские конференции, статусные форумы.</w:t>
      </w:r>
    </w:p>
    <w:p>
      <w:pPr>
        <w:pStyle w:val="ListBullet"/>
      </w:pPr>
      <w:r>
        <w:t>**Плюсы:**</w:t>
      </w:r>
    </w:p>
    <w:p>
      <w:pPr>
        <w:pStyle w:val="ListBullet"/>
      </w:pPr>
      <w:r>
        <w:t>Полный комплекс отельных услуг (проживание, ресторан, подземный паркинг).</w:t>
      </w:r>
    </w:p>
    <w:p>
      <w:pPr>
        <w:pStyle w:val="ListBullet"/>
      </w:pPr>
      <w:r>
        <w:t>Высокая звукоизоляция залов.</w:t>
      </w:r>
    </w:p>
    <w:p>
      <w:pPr>
        <w:pStyle w:val="ListBullet"/>
      </w:pPr>
      <w:r>
        <w:t>**Минусы:**</w:t>
      </w:r>
    </w:p>
    <w:p>
      <w:pPr>
        <w:pStyle w:val="ListBullet"/>
      </w:pPr>
      <w:r>
        <w:t>Строгий консервативный интерьер без креативной изюминки.</w:t>
      </w:r>
    </w:p>
    <w:p>
      <w:pPr>
        <w:pStyle w:val="ListBullet"/>
      </w:pPr>
      <w:r>
        <w:t>Высокая стоимость питания и кофе-брейков по фиксированному меню отеля.</w:t>
      </w:r>
    </w:p>
    <w:p>
      <w:r>
        <w:t xml:space="preserve"> 🎨 Промт для ИИ (DALL-E / Midjourney / Flux) с моим участием:</w:t>
      </w:r>
    </w:p>
    <w:p>
      <w:r>
        <w:t xml:space="preserve"> A crisp photograph of me standing on a podium behind a polished wooden lectern in a grand hotel conference room in St. Petersburg. I am wearing a sharp dark suit, addressing an audience of executives. Elegant conference setup, blue carpets, large projector screens, official corporate event atmosphere, realistic lighting, 8k resolution.</w:t>
      </w:r>
    </w:p>
    <w:p>
      <w:r>
        <w:t>---</w:t>
      </w:r>
    </w:p>
    <w:p>
      <w:pPr>
        <w:pStyle w:val="Heading2"/>
      </w:pPr>
      <w:r>
        <w:t>4. Игровое event-пространство «Шоу-игра Ринг» (Show-Ring) — Семинар + Драйвовый тимбилдинг</w:t>
      </w:r>
    </w:p>
    <w:p>
      <w:r>
        <w:t>Хотите, чтобы ваш семинар запомнился сотрудникам на годы, а после сложной теоретической части команда получила мощный разряд позитива? Пространство «Шоу-игра Ринг» — это уникальная находка для Санкт-Петербурга.</w:t>
      </w:r>
    </w:p>
    <w:p>
      <w:r>
        <w:t>Площадка совмещает в себе комфортный зал для первой (деловой) части мероприятия и оборудованную арену для интерактивных шоу-игр, квизов и корпоративных битв. Сначала ваша команда изучает новые KPI или проходит тренинг по продажам, а затем переключается на азартную игру с кнопками, экранами и харизматичным ведущим.</w:t>
      </w:r>
    </w:p>
    <w:p>
      <w:pPr>
        <w:pStyle w:val="Heading3"/>
      </w:pPr>
      <w:r>
        <w:t>Карточка площадки:</w:t>
      </w:r>
    </w:p>
    <w:p>
      <w:pPr>
        <w:pStyle w:val="ListBullet"/>
      </w:pPr>
      <w:r>
        <w:t>**Сайт:** [show-ring.ru](https://show-ring.ru/)</w:t>
      </w:r>
    </w:p>
    <w:p>
      <w:pPr>
        <w:pStyle w:val="ListBullet"/>
      </w:pPr>
      <w:r>
        <w:t>**Стоимость:** от 2 000 руб./час за аренду; пакетные программы шоу-игр с арендой от 15 000 до 45 000 руб.</w:t>
      </w:r>
    </w:p>
    <w:p>
      <w:pPr>
        <w:pStyle w:val="ListBullet"/>
      </w:pPr>
      <w:r>
        <w:t>**Адрес:** г. Санкт-Петербург, ул. Комсомола, д. 2, оф. 16 (м. «Площадь Ленина»). Также доступен выезд на любую вашу локацию!</w:t>
      </w:r>
    </w:p>
    <w:p>
      <w:pPr>
        <w:pStyle w:val="ListBullet"/>
      </w:pPr>
      <w:r>
        <w:t>**Для кого подходит:** Корпоративные обучающие дни, объединяющие семинар с эмоциональным тимбилдингом, подведением итогов года или праздничной частью.</w:t>
      </w:r>
    </w:p>
    <w:p>
      <w:pPr>
        <w:pStyle w:val="ListBullet"/>
      </w:pPr>
      <w:r>
        <w:t>**Плюсы:**</w:t>
      </w:r>
    </w:p>
    <w:p>
      <w:pPr>
        <w:pStyle w:val="ListBullet"/>
      </w:pPr>
      <w:r>
        <w:t>Готовые запатентованные игровые программы («Задорные битвы», «Личность в кубе»), снимающие усталость и зажимы.</w:t>
      </w:r>
    </w:p>
    <w:p>
      <w:pPr>
        <w:pStyle w:val="ListBullet"/>
      </w:pPr>
      <w:r>
        <w:t>Собственная световая и звуковая мультимедиа-система с интерактивными пультами.</w:t>
      </w:r>
    </w:p>
    <w:p>
      <w:pPr>
        <w:pStyle w:val="ListBullet"/>
      </w:pPr>
      <w:r>
        <w:t>Возможность принести свои угощения и напитки без комиссий.</w:t>
      </w:r>
    </w:p>
    <w:p>
      <w:pPr>
        <w:pStyle w:val="ListBullet"/>
      </w:pPr>
      <w:r>
        <w:t>**Минусы:**</w:t>
      </w:r>
    </w:p>
    <w:p>
      <w:pPr>
        <w:pStyle w:val="ListBullet"/>
      </w:pPr>
      <w:r>
        <w:t>Стационарный зал оптимален для групп до 30–35 человек (для более крупных компаний команда организует выездные игры).</w:t>
      </w:r>
    </w:p>
    <w:p>
      <w:r>
        <w:t xml:space="preserve"> 🎨 Промт для ИИ (DALL-E / Midjourney / Flux) с моим участием:</w:t>
      </w:r>
    </w:p>
    <w:p>
      <w:r>
        <w:t xml:space="preserve"> An action photo of me, a cheerful host and presenter holding a microphone on stage during an energetic game show session at Show-Ring in St. Petersburg. Behind me are bright colorful light show beams and a dynamic scoreboard. Two teams of laughing corporate employees in smart outfit press red buzzers at high-tech podiums. Energetic, vivid colors, motion blur effect on action, photorealistic, 4k.</w:t>
      </w:r>
    </w:p>
    <w:p>
      <w:r>
        <w:t>---</w:t>
      </w:r>
    </w:p>
    <w:p>
      <w:pPr>
        <w:pStyle w:val="Heading2"/>
      </w:pPr>
      <w:r>
        <w:t>5. Event-пространство Pandora («Пандора») — Атмосферный камерный формат</w:t>
      </w:r>
    </w:p>
    <w:p>
      <w:r>
        <w:t>Если ваш семинар или бизнес-встреча рассчитаны на небольшую группу (до 20–40 человек) и требуют особо уединенной, неформальной обстановки, площадка Event Pandora станет прекрасным выбором.</w:t>
      </w:r>
    </w:p>
    <w:p>
      <w:r>
        <w:t>В «Пандоре» представлены несколько тематических комнат с большими экранами, качественными караоке-системами и проекторами. Это идеальное место для закрытых мастер-классов топ-менеджмента, мозговых штурмов и обучающих сессий в «ламповой» атмосфере.</w:t>
      </w:r>
    </w:p>
    <w:p>
      <w:pPr>
        <w:pStyle w:val="Heading3"/>
      </w:pPr>
      <w:r>
        <w:t>Карточка площадки:</w:t>
      </w:r>
    </w:p>
    <w:p>
      <w:pPr>
        <w:pStyle w:val="ListBullet"/>
      </w:pPr>
      <w:r>
        <w:t>**Сайт:** [eventpandora.ru](https://eventpandora.ru/)</w:t>
      </w:r>
    </w:p>
    <w:p>
      <w:pPr>
        <w:pStyle w:val="ListBullet"/>
      </w:pPr>
      <w:r>
        <w:t>**Стоимость:** от 1 500 до 4 000 руб./час в зависимости от забора и формата.</w:t>
      </w:r>
    </w:p>
    <w:p>
      <w:pPr>
        <w:pStyle w:val="ListBullet"/>
      </w:pPr>
      <w:r>
        <w:t>**Адрес:** г. Санкт-Петербург (сеть тематических пространств в центре города).</w:t>
      </w:r>
    </w:p>
    <w:p>
      <w:pPr>
        <w:pStyle w:val="ListBullet"/>
      </w:pPr>
      <w:r>
        <w:t>**Для кого подходит:** Камерные семинары, мастер-классы, стратегические сессии руководства, закрытые тренинги для VIP-клиентов.</w:t>
      </w:r>
    </w:p>
    <w:p>
      <w:pPr>
        <w:pStyle w:val="ListBullet"/>
      </w:pPr>
      <w:r>
        <w:t>**Плюсы:**</w:t>
      </w:r>
    </w:p>
    <w:p>
      <w:pPr>
        <w:pStyle w:val="ListBullet"/>
      </w:pPr>
      <w:r>
        <w:t>Полная приватность — ваша компания находится в изолированном зале без посторонних.</w:t>
      </w:r>
    </w:p>
    <w:p>
      <w:pPr>
        <w:pStyle w:val="ListBullet"/>
      </w:pPr>
      <w:r>
        <w:t>Уютная мягкая мебель, отличный мультимедийный сетап, проекторы high-definition.</w:t>
      </w:r>
    </w:p>
    <w:p>
      <w:pPr>
        <w:pStyle w:val="ListBullet"/>
      </w:pPr>
      <w:r>
        <w:t>Демократичные цены и заботливый сервис.</w:t>
      </w:r>
    </w:p>
    <w:p>
      <w:pPr>
        <w:pStyle w:val="ListBullet"/>
      </w:pPr>
      <w:r>
        <w:t>**Минусы:**</w:t>
      </w:r>
    </w:p>
    <w:p>
      <w:pPr>
        <w:pStyle w:val="ListBullet"/>
      </w:pPr>
      <w:r>
        <w:t>Не подходит для масштабных конференций с рассадкой более 50 человек.</w:t>
      </w:r>
    </w:p>
    <w:p>
      <w:r>
        <w:t xml:space="preserve"> 🎨 Промт для ИИ (DALL-E / Midjourney / Flux) с моим участием:</w:t>
      </w:r>
    </w:p>
    <w:p>
      <w:r>
        <w:t xml:space="preserve"> A photo of me sitting comfortably in an armchair, presenting a strategic mastermind session to a small group of attentive colleagues inside a cozy, dimly lit, stylishly decorated room at Event Pandora in Saint Petersburg. Warm atmospheric lighting, plush sofas, high-resolution projector displaying key charts in the background. Intimate, premium business lounge mood, natural photorealism.</w:t>
      </w:r>
    </w:p>
    <w:p>
      <w:r>
        <w:t>---</w:t>
      </w:r>
    </w:p>
    <w:p>
      <w:pPr>
        <w:pStyle w:val="Heading2"/>
      </w:pPr>
      <w:r>
        <w:t>6. Пространство Loft Hall СПб — Масштаб и скандинавский шик</w:t>
      </w:r>
    </w:p>
    <w:p>
      <w:r>
        <w:t>Loft Hall на набережной Макарова или Арсенальной набережной — это гигант среди премиальных лофтов Санкт-Петербурга.</w:t>
      </w:r>
    </w:p>
    <w:p>
      <w:r>
        <w:t>Если организация проводит годовой обучающий форум или масштабный семинар на 200–500 человек с высокой плашкой по дизайну и сервису, Loft Hall предлагает стильные кирпичные залы с авторской мебелью.</w:t>
      </w:r>
    </w:p>
    <w:p>
      <w:pPr>
        <w:pStyle w:val="Heading3"/>
      </w:pPr>
      <w:r>
        <w:t>Карточка площадки:</w:t>
      </w:r>
    </w:p>
    <w:p>
      <w:pPr>
        <w:pStyle w:val="ListBullet"/>
      </w:pPr>
      <w:r>
        <w:t>**Сайт:** `lofthall.ru`</w:t>
      </w:r>
    </w:p>
    <w:p>
      <w:pPr>
        <w:pStyle w:val="ListBullet"/>
      </w:pPr>
      <w:r>
        <w:t>**Стоимость:** от 150 000 до 500 000 руб. за день аренды (зависит от залов).</w:t>
      </w:r>
    </w:p>
    <w:p>
      <w:pPr>
        <w:pStyle w:val="ListBullet"/>
      </w:pPr>
      <w:r>
        <w:t>**Адрес:** г. Санкт-Петербург, Арсенальная наб., д. 1 (или наб. Макарова).</w:t>
      </w:r>
    </w:p>
    <w:p>
      <w:pPr>
        <w:pStyle w:val="ListBullet"/>
      </w:pPr>
      <w:r>
        <w:t>**Для кого подходит:** Масштабные корпоративные форумы, грандиозные обучающие интенсивы, международные семинары.</w:t>
      </w:r>
    </w:p>
    <w:p>
      <w:pPr>
        <w:pStyle w:val="ListBullet"/>
      </w:pPr>
      <w:r>
        <w:t>**Плюсы:**</w:t>
      </w:r>
    </w:p>
    <w:p>
      <w:pPr>
        <w:pStyle w:val="ListBullet"/>
      </w:pPr>
      <w:r>
        <w:t>Впечатляющая архитектура, высочайший уровень ресторанного обслуживания.</w:t>
      </w:r>
    </w:p>
    <w:p>
      <w:pPr>
        <w:pStyle w:val="ListBullet"/>
      </w:pPr>
      <w:r>
        <w:t>**Минусы:**</w:t>
      </w:r>
    </w:p>
    <w:p>
      <w:pPr>
        <w:pStyle w:val="ListBullet"/>
      </w:pPr>
      <w:r>
        <w:t>Очень высокий ценовой порог, строгая привязка к внутреннему кейтерингу.</w:t>
      </w:r>
    </w:p>
    <w:p>
      <w:r>
        <w:t xml:space="preserve"> 🎨 Промт для ИИ (DALL-E / Midjourney / Flux) с моим участием:</w:t>
      </w:r>
    </w:p>
    <w:p>
      <w:r>
        <w:t xml:space="preserve"> A wide shot of me standing on a large wooden stage in a massive industrial-chic hall at Loft Hall Saint Petersburg. I am wearing a grey tailored suit and headset microphone, delivering a keynote address to hundreds of attendees seated in rows. High ceilings, panoramic windows, designer chandeliers, cinematic light rays, professional event photography.</w:t>
      </w:r>
    </w:p>
    <w:p>
      <w:r>
        <w:t>---</w:t>
      </w:r>
    </w:p>
    <w:p>
      <w:pPr>
        <w:pStyle w:val="Heading2"/>
      </w:pPr>
      <w:r>
        <w:t>7. Культурное пространство «Третье место» (Third Place) — Исторический лоск и креатив</w:t>
      </w:r>
    </w:p>
    <w:p>
      <w:r>
        <w:t>Находящееся в старинном особняке Гурьевых на Литейном проспекте, «Третье место» совмещает эстетику разрушенной роскоши (петербургский модерн) с современными арт-инсталляциями.</w:t>
      </w:r>
    </w:p>
    <w:p>
      <w:r>
        <w:t>Проведение семинара здесь подчеркнет креативный статус вашей компании, особенно если вы работаете в сферах IT, дизайна, маркетинга или fashion.</w:t>
      </w:r>
    </w:p>
    <w:p>
      <w:pPr>
        <w:pStyle w:val="Heading3"/>
      </w:pPr>
      <w:r>
        <w:t>Карточка площадки:</w:t>
      </w:r>
    </w:p>
    <w:p>
      <w:pPr>
        <w:pStyle w:val="ListBullet"/>
      </w:pPr>
      <w:r>
        <w:t>**Сайт:** `thirdplace.ru`</w:t>
      </w:r>
    </w:p>
    <w:p>
      <w:pPr>
        <w:pStyle w:val="ListBullet"/>
      </w:pPr>
      <w:r>
        <w:t>**Стоимость:** от 10 000 до 25 000 руб./час.</w:t>
      </w:r>
    </w:p>
    <w:p>
      <w:pPr>
        <w:pStyle w:val="ListBullet"/>
      </w:pPr>
      <w:r>
        <w:t>**Адрес:** г. Санкт-Петербург, Литейный проспект, д. 62.</w:t>
      </w:r>
    </w:p>
    <w:p>
      <w:pPr>
        <w:pStyle w:val="ListBullet"/>
      </w:pPr>
      <w:r>
        <w:t>**Для кого подходит:** Творческие семинары, презентации креативных концепций, лекции для медиа-сообщества.</w:t>
      </w:r>
    </w:p>
    <w:p>
      <w:pPr>
        <w:pStyle w:val="ListBullet"/>
      </w:pPr>
      <w:r>
        <w:t>**Плюсы:**</w:t>
      </w:r>
    </w:p>
    <w:p>
      <w:pPr>
        <w:pStyle w:val="ListBullet"/>
      </w:pPr>
      <w:r>
        <w:t>Неповторимая атмосфера исторического Питера с современным флером.</w:t>
      </w:r>
    </w:p>
    <w:p>
      <w:pPr>
        <w:pStyle w:val="ListBullet"/>
      </w:pPr>
      <w:r>
        <w:t>**Минусы:**</w:t>
      </w:r>
    </w:p>
    <w:p>
      <w:pPr>
        <w:pStyle w:val="ListBullet"/>
      </w:pPr>
      <w:r>
        <w:t>Ограничения по акустике и техническому оснащению в некоторых исторических залах.</w:t>
      </w:r>
    </w:p>
    <w:p>
      <w:r>
        <w:t xml:space="preserve"> 🎨 Промт для ИИ (DALL-E / Midjourney / Flux) с моим участием:</w:t>
      </w:r>
    </w:p>
    <w:p>
      <w:r>
        <w:t xml:space="preserve"> A photo of me delivering a presentation on modern marketing in a majestic vintage mansion room at Third Place St. Petersburg. Antique stucco walls blended with neon art fixtures, modern seats for participants, high ornate ceiling. Elegant and creative atmosphere, highly detailed realism.</w:t>
      </w:r>
    </w:p>
    <w:p>
      <w:r>
        <w:t>---</w:t>
      </w:r>
    </w:p>
    <w:p>
      <w:pPr>
        <w:pStyle w:val="Heading2"/>
      </w:pPr>
      <w:r>
        <w:t>8. Площадка «УКТ» в Севкабель Порту — Морской бриз и индастриал</w:t>
      </w:r>
    </w:p>
    <w:p>
      <w:r>
        <w:t>«Севкабель Порт» на Васильевском острове — главный креативный кластер Петербурга с видом на Финский залив. Зал «УКТ» и соседние студии часто бронируют под крупные деловые семинары и выставки.</w:t>
      </w:r>
    </w:p>
    <w:p>
      <w:r>
        <w:t>После напряженного тренинга сотрудники могут выйти на набережную, выпить кофе и посмотреть на проходящие корабли.</w:t>
      </w:r>
    </w:p>
    <w:p>
      <w:pPr>
        <w:pStyle w:val="Heading3"/>
      </w:pPr>
      <w:r>
        <w:t>Карточка площадки:</w:t>
      </w:r>
    </w:p>
    <w:p>
      <w:pPr>
        <w:pStyle w:val="ListBullet"/>
      </w:pPr>
      <w:r>
        <w:t>**Сайт:** `sevcabelport.ru`</w:t>
      </w:r>
    </w:p>
    <w:p>
      <w:pPr>
        <w:pStyle w:val="ListBullet"/>
      </w:pPr>
      <w:r>
        <w:t>**Стоимость:** от 80 000 руб. за смену.</w:t>
      </w:r>
    </w:p>
    <w:p>
      <w:pPr>
        <w:pStyle w:val="ListBullet"/>
      </w:pPr>
      <w:r>
        <w:t>**Адрес:** г. Санкт-Петербург, Кожевенная линия, д. 40.</w:t>
      </w:r>
    </w:p>
    <w:p>
      <w:pPr>
        <w:pStyle w:val="ListBullet"/>
      </w:pPr>
      <w:r>
        <w:t>**Для кого подходит:** Большие обучающие интенсивы, молодежные корпоративные форумы, технологические семинары.</w:t>
      </w:r>
    </w:p>
    <w:p>
      <w:pPr>
        <w:pStyle w:val="ListBullet"/>
      </w:pPr>
      <w:r>
        <w:t>**Плюсы:**</w:t>
      </w:r>
    </w:p>
    <w:p>
      <w:pPr>
        <w:pStyle w:val="ListBullet"/>
      </w:pPr>
      <w:r>
        <w:t>Потрясающий вид на море, развитая инфраструктура фудкортов и развлечений.</w:t>
      </w:r>
    </w:p>
    <w:p>
      <w:pPr>
        <w:pStyle w:val="ListBullet"/>
      </w:pPr>
      <w:r>
        <w:t>**Минусы:**</w:t>
      </w:r>
    </w:p>
    <w:p>
      <w:pPr>
        <w:pStyle w:val="ListBullet"/>
      </w:pPr>
      <w:r>
        <w:t>Пешеходная удаленность от метро (требуется трансфер или общественный транспорт).</w:t>
      </w:r>
    </w:p>
    <w:p>
      <w:r>
        <w:t xml:space="preserve"> 🎨 Промт для ИИ (DALL-E / Midjourney / Flux) с моим участием:</w:t>
      </w:r>
    </w:p>
    <w:p>
      <w:r>
        <w:t xml:space="preserve"> A photo of me in a stylish smart-casual blazer giving an outdoor presentation pitch on the waterfront wooden deck near Sevcabel Port in St. Petersburg, with the Gulf of Finland and Cable-stayed bridge in the background. Bright sunny daylight, enthusiastic corporate group around, cinematic portrait lens.</w:t>
      </w:r>
    </w:p>
    <w:p>
      <w:r>
        <w:t>---</w:t>
      </w:r>
    </w:p>
    <w:p>
      <w:pPr>
        <w:pStyle w:val="Heading2"/>
      </w:pPr>
      <w:r>
        <w:t>9. Конференц-залы отеля «Введенский» — Бизнес-класс на Петроградке</w:t>
      </w:r>
    </w:p>
    <w:p>
      <w:r>
        <w:t>Отель «Введенский» на Большом проспекте Петроградской стороны предлагает уютные конференц-залы различной вместимости (от 20 до 150 человек).</w:t>
      </w:r>
    </w:p>
    <w:p>
      <w:r>
        <w:t>Это сбалансированная классика с хорошим ресторанным обслуживанием и видовым рестораном на крыше для финального ужина после семинара.</w:t>
      </w:r>
    </w:p>
    <w:p>
      <w:pPr>
        <w:pStyle w:val="Heading3"/>
      </w:pPr>
      <w:r>
        <w:t>Карточка площадки:</w:t>
      </w:r>
    </w:p>
    <w:p>
      <w:pPr>
        <w:pStyle w:val="ListBullet"/>
      </w:pPr>
      <w:r>
        <w:t>**Сайт:** `vvedenskyhotel.ru`</w:t>
      </w:r>
    </w:p>
    <w:p>
      <w:pPr>
        <w:pStyle w:val="ListBullet"/>
      </w:pPr>
      <w:r>
        <w:t>**Стоимость:** от 4 000 до 12 000 руб./час.</w:t>
      </w:r>
    </w:p>
    <w:p>
      <w:pPr>
        <w:pStyle w:val="ListBullet"/>
      </w:pPr>
      <w:r>
        <w:t>**Адрес:** г. Санкт-Петербург, Большой пр. П.С., д. 37.</w:t>
      </w:r>
    </w:p>
    <w:p>
      <w:pPr>
        <w:pStyle w:val="ListBullet"/>
      </w:pPr>
      <w:r>
        <w:t>**Для кого подходит:** Деловые семинары для медицинских, фармацевтических и юридических компаний.</w:t>
      </w:r>
    </w:p>
    <w:p>
      <w:pPr>
        <w:pStyle w:val="ListBullet"/>
      </w:pPr>
      <w:r>
        <w:t>**Плюсы:**</w:t>
      </w:r>
    </w:p>
    <w:p>
      <w:pPr>
        <w:pStyle w:val="ListBullet"/>
      </w:pPr>
      <w:r>
        <w:t>Прекрасная локация на Петроградской стороне, видовой ресторан «Небесный Введенский».</w:t>
      </w:r>
    </w:p>
    <w:p>
      <w:pPr>
        <w:pStyle w:val="ListBullet"/>
      </w:pPr>
      <w:r>
        <w:t>**Минусы:**</w:t>
      </w:r>
    </w:p>
    <w:p>
      <w:pPr>
        <w:pStyle w:val="ListBullet"/>
      </w:pPr>
      <w:r>
        <w:t>Стандартная отельная расстановка, не всегда поддающаяся гибкой трансформации.</w:t>
      </w:r>
    </w:p>
    <w:p>
      <w:r>
        <w:t xml:space="preserve"> 🎨 Промт для ИИ (DALL-E / Midjourney / Flux) с моим участием:</w:t>
      </w:r>
    </w:p>
    <w:p>
      <w:r>
        <w:t xml:space="preserve"> A photograph of me standing in front of a white screen with a pointer during a business seminar in a bright conference hall at Hotel Vvedensky. Modern business seats, professional lighting, corporate atmosphere.</w:t>
      </w:r>
    </w:p>
    <w:p>
      <w:r>
        <w:t>---</w:t>
      </w:r>
    </w:p>
    <w:p>
      <w:pPr>
        <w:pStyle w:val="Heading2"/>
      </w:pPr>
      <w:r>
        <w:t>10. Киностудия «Лендок» (Lendoc Open Space) — Исторический кинозал для лекций</w:t>
      </w:r>
    </w:p>
    <w:p>
      <w:r>
        <w:t>Исторический зал киностудии «Лендок» неподалеку от Мариинского театра обладаем уникальной акустикой и настоящей сценой с большим киноэкраном.</w:t>
      </w:r>
    </w:p>
    <w:p>
      <w:r>
        <w:t>Если вашему семинару нужен масштабный видеоряд или презентация видеоконтента, лучшего места не найти.</w:t>
      </w:r>
    </w:p>
    <w:p>
      <w:pPr>
        <w:pStyle w:val="Heading3"/>
      </w:pPr>
      <w:r>
        <w:t>Карточка площадки:</w:t>
      </w:r>
    </w:p>
    <w:p>
      <w:pPr>
        <w:pStyle w:val="ListBullet"/>
      </w:pPr>
      <w:r>
        <w:t>**Сайт:** `lendocstudio.com`</w:t>
      </w:r>
    </w:p>
    <w:p>
      <w:pPr>
        <w:pStyle w:val="ListBullet"/>
      </w:pPr>
      <w:r>
        <w:t>**Стоимость:** от 8 000 до 20 000 руб./час.</w:t>
      </w:r>
    </w:p>
    <w:p>
      <w:pPr>
        <w:pStyle w:val="ListBullet"/>
      </w:pPr>
      <w:r>
        <w:t>**Адрес:** г. Санкт-Петербург, наб. Крюкова канала, д. 12.</w:t>
      </w:r>
    </w:p>
    <w:p>
      <w:pPr>
        <w:pStyle w:val="ListBullet"/>
      </w:pPr>
      <w:r>
        <w:t>**Для кого подходит:** Лекции, семинары-кинопоказы, презентации проектов, медиа-интенсивы.</w:t>
      </w:r>
    </w:p>
    <w:p>
      <w:pPr>
        <w:pStyle w:val="ListBullet"/>
      </w:pPr>
      <w:r>
        <w:t>**Плюсы:**</w:t>
      </w:r>
    </w:p>
    <w:p>
      <w:pPr>
        <w:pStyle w:val="ListBullet"/>
      </w:pPr>
      <w:r>
        <w:t>Настоящий киноэкран, великолепный звук, собственное арт-кафе.</w:t>
      </w:r>
    </w:p>
    <w:p>
      <w:pPr>
        <w:pStyle w:val="ListBullet"/>
      </w:pPr>
      <w:r>
        <w:t>**Минусы:**</w:t>
      </w:r>
    </w:p>
    <w:p>
      <w:pPr>
        <w:pStyle w:val="ListBullet"/>
      </w:pPr>
      <w:r>
        <w:t>Амфитеатральная рассадка сидений не позволяет переставить столы для работы в группах.</w:t>
      </w:r>
    </w:p>
    <w:p>
      <w:r>
        <w:t xml:space="preserve"> 🎨 Промт для ИИ (DALL-E / Midjourney / Flux) с моим участием:</w:t>
      </w:r>
    </w:p>
    <w:p>
      <w:r>
        <w:t xml:space="preserve"> A picture of me standing on the wooden stage of the historic Lendoc movie hall in St. Petersburg, speaking into a wireless mic while a massive movie screen displays my slide deck behind me. Classic cinema seats filled with attentive viewers, dramatic spotlighting.</w:t>
      </w:r>
    </w:p>
    <w:p>
      <w:r>
        <w:t>---</w:t>
      </w:r>
    </w:p>
    <w:p>
      <w:pPr>
        <w:pStyle w:val="Heading2"/>
      </w:pPr>
      <w:r>
        <w:t>11. Пространство Freedom на Казанской — Классический петербургский атриум</w:t>
      </w:r>
    </w:p>
    <w:p>
      <w:r>
        <w:t>Находящееся рядом с Казанским собором, пространство Freedom расположен в старинном здании банка с высоким стеклянным атриумом и дубовой залой.</w:t>
      </w:r>
    </w:p>
    <w:p>
      <w:r>
        <w:t>Здесь приятно проводить семинары, которым хочется придать нотку романтики и духа старого Петербурга.</w:t>
      </w:r>
    </w:p>
    <w:p>
      <w:pPr>
        <w:pStyle w:val="Heading3"/>
      </w:pPr>
      <w:r>
        <w:t>Карточка площадки:</w:t>
      </w:r>
    </w:p>
    <w:p>
      <w:pPr>
        <w:pStyle w:val="ListBullet"/>
      </w:pPr>
      <w:r>
        <w:t>**Сайт:** `kazanskaya7.ru`</w:t>
      </w:r>
    </w:p>
    <w:p>
      <w:pPr>
        <w:pStyle w:val="ListBullet"/>
      </w:pPr>
      <w:r>
        <w:t>**Стоимость:** от 3 000 до 10 000 руб./час.</w:t>
      </w:r>
    </w:p>
    <w:p>
      <w:pPr>
        <w:pStyle w:val="ListBullet"/>
      </w:pPr>
      <w:r>
        <w:t>**Адрес:** г. Санкт-Петербург, ул. Казанская, д. 7.</w:t>
      </w:r>
    </w:p>
    <w:p>
      <w:pPr>
        <w:pStyle w:val="ListBullet"/>
      </w:pPr>
      <w:r>
        <w:t>**Для кого подходит:** Образовательные лекции, обучающие программы по продажам и коммуникациям.</w:t>
      </w:r>
    </w:p>
    <w:p>
      <w:pPr>
        <w:pStyle w:val="ListBullet"/>
      </w:pPr>
      <w:r>
        <w:t>**Плюсы:**</w:t>
      </w:r>
    </w:p>
    <w:p>
      <w:pPr>
        <w:pStyle w:val="ListBullet"/>
      </w:pPr>
      <w:r>
        <w:t>Самый центр города (1 минута от Невского проспекта).</w:t>
      </w:r>
    </w:p>
    <w:p>
      <w:pPr>
        <w:pStyle w:val="ListBullet"/>
      </w:pPr>
      <w:r>
        <w:t>**Минусы:**</w:t>
      </w:r>
    </w:p>
    <w:p>
      <w:pPr>
        <w:pStyle w:val="ListBullet"/>
      </w:pPr>
      <w:r>
        <w:t>Высокая проходимость смежных зон пространства.</w:t>
      </w:r>
    </w:p>
    <w:p>
      <w:r>
        <w:t xml:space="preserve"> 🎨 Промт для ИИ (DALL-E / Midjourney / Flux) с моим участием:</w:t>
      </w:r>
    </w:p>
    <w:p>
      <w:r>
        <w:t xml:space="preserve"> A wide shot of me presenting under a giant glass atrium roof surrounded by neoclassical white columns and historic architecture in central St. Petersburg. Audience sitting on white chairs, bright natural ambient light.</w:t>
      </w:r>
    </w:p>
    <w:p>
      <w:r>
        <w:t>---</w:t>
      </w:r>
    </w:p>
    <w:p>
      <w:pPr>
        <w:pStyle w:val="Heading2"/>
      </w:pPr>
      <w:r>
        <w:t>12. Лофт-пространство ARTPLAY SPb — Масштаб для технологичных IT-семинаров</w:t>
      </w:r>
    </w:p>
    <w:p>
      <w:r>
        <w:t>ARTPLAY на Красногвардейской площади — масштабный кластер дизайна и архитектуры. Залы ARTPLAY часто выбирают IT-гиганты и инжиниринговые компании.</w:t>
      </w:r>
    </w:p>
    <w:p>
      <w:r>
        <w:t>Высокие потолки, индустриальный декор и возможность завезти крупногабаритное оборудование делают его уникальным.</w:t>
      </w:r>
    </w:p>
    <w:p>
      <w:pPr>
        <w:pStyle w:val="Heading3"/>
      </w:pPr>
      <w:r>
        <w:t>Карточка площадки:</w:t>
      </w:r>
    </w:p>
    <w:p>
      <w:pPr>
        <w:pStyle w:val="ListBullet"/>
      </w:pPr>
      <w:r>
        <w:t>**Сайт:** `artplay.spb.ru`</w:t>
      </w:r>
    </w:p>
    <w:p>
      <w:pPr>
        <w:pStyle w:val="ListBullet"/>
      </w:pPr>
      <w:r>
        <w:t>**Стоимость:** от 50 000 руб. за мероприятие.</w:t>
      </w:r>
    </w:p>
    <w:p>
      <w:pPr>
        <w:pStyle w:val="ListBullet"/>
      </w:pPr>
      <w:r>
        <w:t>**Адрес:** г. Санкт-Петербург, Красногвардейская пл., д. 3.</w:t>
      </w:r>
    </w:p>
    <w:p>
      <w:pPr>
        <w:pStyle w:val="ListBullet"/>
      </w:pPr>
      <w:r>
        <w:t>**Для кого подходит:** Технические семинары, хакатоны, выставки-тренинги.</w:t>
      </w:r>
    </w:p>
    <w:p>
      <w:pPr>
        <w:pStyle w:val="ListBullet"/>
      </w:pPr>
      <w:r>
        <w:t>**Плюсы:**</w:t>
      </w:r>
    </w:p>
    <w:p>
      <w:pPr>
        <w:pStyle w:val="ListBullet"/>
      </w:pPr>
      <w:r>
        <w:t>Огромные площади, возможность громкого звука без ограничений.</w:t>
      </w:r>
    </w:p>
    <w:p>
      <w:pPr>
        <w:pStyle w:val="ListBullet"/>
      </w:pPr>
      <w:r>
        <w:t>**Минусы:**</w:t>
      </w:r>
    </w:p>
    <w:p>
      <w:pPr>
        <w:pStyle w:val="ListBullet"/>
      </w:pPr>
      <w:r>
        <w:t>На обогрев больших пространств зимой требуется дополнительное время.</w:t>
      </w:r>
    </w:p>
    <w:p>
      <w:r>
        <w:t xml:space="preserve"> 🎨 Промт для ИИ (DALL-E / Midjourney / Flux) с моим участием:</w:t>
      </w:r>
    </w:p>
    <w:p>
      <w:r>
        <w:t xml:space="preserve"> A high-tech portrait of me standing near a futuristic LED screen in a dark industrial hall at Artplay St. Petersburg during an IT tech seminar. Cool blue neon lighting, modern stage equipment, realistic corporate tech vibe.</w:t>
      </w:r>
    </w:p>
    <w:p>
      <w:r>
        <w:t>---</w:t>
      </w:r>
    </w:p>
    <w:p>
      <w:pPr>
        <w:pStyle w:val="Heading2"/>
      </w:pPr>
      <w:r>
        <w:t>13. Площадка Скороход (Скороход Пространство) — Театральный зал для ораторских тренингов</w:t>
      </w:r>
    </w:p>
    <w:p>
      <w:r>
        <w:t>Если цель вашего семинара — отработка навыков публичных выступлений, актерского мастерства для руководителей или жестких переговоров, площадка «Скороход» предложит трансформируемую сцену и профессиональный театральный свет.</w:t>
      </w:r>
    </w:p>
    <w:p>
      <w:pPr>
        <w:pStyle w:val="Heading3"/>
      </w:pPr>
      <w:r>
        <w:t>Карточка площадки:</w:t>
      </w:r>
    </w:p>
    <w:p>
      <w:pPr>
        <w:pStyle w:val="ListBullet"/>
      </w:pPr>
      <w:r>
        <w:t>**Сайт:** `skorohod.me`</w:t>
      </w:r>
    </w:p>
    <w:p>
      <w:pPr>
        <w:pStyle w:val="ListBullet"/>
      </w:pPr>
      <w:r>
        <w:t>**Стоимость:** от 3 000 до 8 000 руб./час.</w:t>
      </w:r>
    </w:p>
    <w:p>
      <w:pPr>
        <w:pStyle w:val="ListBullet"/>
      </w:pPr>
      <w:r>
        <w:t>**Адрес:** г. Санкт-Петербург, Заставская ул., д. 33.</w:t>
      </w:r>
    </w:p>
    <w:p>
      <w:pPr>
        <w:pStyle w:val="ListBullet"/>
      </w:pPr>
      <w:r>
        <w:t>**Для кого подходит:** Тренинги по ораторскому искусству, психологические интенсивы, телесные практики для бизнеса.</w:t>
      </w:r>
    </w:p>
    <w:p>
      <w:pPr>
        <w:pStyle w:val="ListBullet"/>
      </w:pPr>
      <w:r>
        <w:t>**Плюсы:**</w:t>
      </w:r>
    </w:p>
    <w:p>
      <w:pPr>
        <w:pStyle w:val="ListBullet"/>
      </w:pPr>
      <w:r>
        <w:t>Полноценная театральная ферма со светом, позволяющая сфокусировать внимание на спикере.</w:t>
      </w:r>
    </w:p>
    <w:p>
      <w:pPr>
        <w:pStyle w:val="ListBullet"/>
      </w:pPr>
      <w:r>
        <w:t>**Минусы:**</w:t>
      </w:r>
    </w:p>
    <w:p>
      <w:pPr>
        <w:pStyle w:val="ListBullet"/>
      </w:pPr>
      <w:r>
        <w:t>Специфический брутальный интерьер заводского цеха.</w:t>
      </w:r>
    </w:p>
    <w:p>
      <w:r>
        <w:t xml:space="preserve"> 🎨 Промт для ИИ (DALL-E / Midjourney / Flux) с моим участием:</w:t>
      </w:r>
    </w:p>
    <w:p>
      <w:r>
        <w:t xml:space="preserve"> A photo of me demonstrating posture and gesture techniques on a black box theater stage with dramatic spotlights, guiding corporate participants in a communication workshop at Skorohod St. Petersburg.</w:t>
      </w:r>
    </w:p>
    <w:p>
      <w:r>
        <w:t>---</w:t>
      </w:r>
    </w:p>
    <w:p>
      <w:pPr>
        <w:pStyle w:val="Heading2"/>
      </w:pPr>
      <w:r>
        <w:t>14. Конференц-зал Охта Лаб / Пространство ПРАКТИКА — Современный медиа-зал</w:t>
      </w:r>
    </w:p>
    <w:p>
      <w:r>
        <w:t>Светлый, лаконичный зал с мультимедийным оборудованием и амфитеатром, созданный для комфортных лекций и обучающих семинаров в стиле TED.</w:t>
      </w:r>
    </w:p>
    <w:p>
      <w:pPr>
        <w:pStyle w:val="Heading3"/>
      </w:pPr>
      <w:r>
        <w:t>Карточка площадки:</w:t>
      </w:r>
    </w:p>
    <w:p>
      <w:pPr>
        <w:pStyle w:val="ListBullet"/>
      </w:pPr>
      <w:r>
        <w:t>**Сайт:** `okhtalab.ru`</w:t>
      </w:r>
    </w:p>
    <w:p>
      <w:pPr>
        <w:pStyle w:val="ListBullet"/>
      </w:pPr>
      <w:r>
        <w:t>**Стоимость:** от 2 500 до 6 000 руб./час.</w:t>
      </w:r>
    </w:p>
    <w:p>
      <w:pPr>
        <w:pStyle w:val="ListBullet"/>
      </w:pPr>
      <w:r>
        <w:t>**Адрес:** г. Санкт-Петербург, Якорная ул., д. 5A.</w:t>
      </w:r>
    </w:p>
    <w:p>
      <w:pPr>
        <w:pStyle w:val="ListBullet"/>
      </w:pPr>
      <w:r>
        <w:t>**Для кого подходит:** Лекции в стиле TED, короткие обучающие интенсивы, семинары для маркетологов и дизайнеров.</w:t>
      </w:r>
    </w:p>
    <w:p>
      <w:pPr>
        <w:pStyle w:val="ListBullet"/>
      </w:pPr>
      <w:r>
        <w:t>**Плюсы:**</w:t>
      </w:r>
    </w:p>
    <w:p>
      <w:pPr>
        <w:pStyle w:val="ListBullet"/>
      </w:pPr>
      <w:r>
        <w:t>Стильный скандинавский минимализм, отличная графика на экранах.</w:t>
      </w:r>
    </w:p>
    <w:p>
      <w:pPr>
        <w:pStyle w:val="ListBullet"/>
      </w:pPr>
      <w:r>
        <w:t>**Минусы:**</w:t>
      </w:r>
    </w:p>
    <w:p>
      <w:pPr>
        <w:pStyle w:val="ListBullet"/>
      </w:pPr>
      <w:r>
        <w:t>Расположение внутри торгового комплекса.</w:t>
      </w:r>
    </w:p>
    <w:p>
      <w:r>
        <w:t xml:space="preserve"> 🎨 Промт для ИИ (DALL-E / Midjourney / Flux) с моим участием:</w:t>
      </w:r>
    </w:p>
    <w:p>
      <w:r>
        <w:t xml:space="preserve"> A picture of me sitting on a high stool on an wooden amphitheater stage in a brightly lit modern Scandinavian-style lecture hall, speaking to a young audience with a TED-talk vibe.</w:t>
      </w:r>
    </w:p>
    <w:p>
      <w:r>
        <w:t>---</w:t>
      </w:r>
    </w:p>
    <w:p>
      <w:pPr>
        <w:pStyle w:val="Heading2"/>
      </w:pPr>
      <w:r>
        <w:t>15. Гранд Отель Европа (Corinthia / Grand Hotel Europe) — Премиальный VIP-семинар для совета директоров</w:t>
      </w:r>
    </w:p>
    <w:p>
      <w:r>
        <w:t>Когда речь идет о закрытом семинаре с участием топ-менеджмента международных корпораций, инвесторов или государственных партнеров, выбор часто падает на исторические залы отелей 5 звезд.</w:t>
      </w:r>
    </w:p>
    <w:p>
      <w:r>
        <w:t>Роскошь, безупречный официантский сервис и историческое наследие подчеркивают статус встречи.</w:t>
      </w:r>
    </w:p>
    <w:p>
      <w:pPr>
        <w:pStyle w:val="Heading3"/>
      </w:pPr>
      <w:r>
        <w:t>Карточка площадки:</w:t>
      </w:r>
    </w:p>
    <w:p>
      <w:pPr>
        <w:pStyle w:val="ListBullet"/>
      </w:pPr>
      <w:r>
        <w:t>**Сайт:** `grandhoteleurope.com`</w:t>
      </w:r>
    </w:p>
    <w:p>
      <w:pPr>
        <w:pStyle w:val="ListBullet"/>
      </w:pPr>
      <w:r>
        <w:t>**Стоимость:** от 100 000 до 400 000 руб. за день.</w:t>
      </w:r>
    </w:p>
    <w:p>
      <w:pPr>
        <w:pStyle w:val="ListBullet"/>
      </w:pPr>
      <w:r>
        <w:t>**Адрес:** г. Санкт-Петербург, Михайловская ул., д. 1/7.</w:t>
      </w:r>
    </w:p>
    <w:p>
      <w:pPr>
        <w:pStyle w:val="ListBullet"/>
      </w:pPr>
      <w:r>
        <w:t>**Для кого подходит:** Стратегические сессии совета директоров, VIP-семинары для топ-менеджеров.</w:t>
      </w:r>
    </w:p>
    <w:p>
      <w:pPr>
        <w:pStyle w:val="ListBullet"/>
      </w:pPr>
      <w:r>
        <w:t>**Плюсы:**</w:t>
      </w:r>
    </w:p>
    <w:p>
      <w:pPr>
        <w:pStyle w:val="ListBullet"/>
      </w:pPr>
      <w:r>
        <w:t>Высшая плашка сервиса, люксовый кейтеринг, абсолютный престиж.</w:t>
      </w:r>
    </w:p>
    <w:p>
      <w:pPr>
        <w:pStyle w:val="ListBullet"/>
      </w:pPr>
      <w:r>
        <w:t>**Минусы:**</w:t>
      </w:r>
    </w:p>
    <w:p>
      <w:pPr>
        <w:pStyle w:val="ListBullet"/>
      </w:pPr>
      <w:r>
        <w:t>Высочайшая стоимость, строгость регламентов.</w:t>
      </w:r>
    </w:p>
    <w:p>
      <w:r>
        <w:t xml:space="preserve"> 🎨 Промт для ИИ (DALL-E / Midjourney / Flux) с моим участием:</w:t>
      </w:r>
    </w:p>
    <w:p>
      <w:r>
        <w:t xml:space="preserve"> A luxurious photograph of me participating in an executive boardroom discussion around a massive mahogany table in a historic 5-star hotel room in St. Petersburg. Crystal chandeliers, gold-leaf details, high-end business attire, elegant tea service, highly realistic 8k.</w:t>
      </w:r>
    </w:p>
    <w:p>
      <w:r>
        <w:t>---</w:t>
      </w:r>
    </w:p>
    <w:p>
      <w:pPr>
        <w:pStyle w:val="Heading2"/>
      </w:pPr>
      <w:r>
        <w:t>Как выбрать идеальную площадку для семинара в СПб: Чек-лист и советы маркетолога</w:t>
      </w:r>
    </w:p>
    <w:p>
      <w:r>
        <w:t>Чтобы ваше мероприятие прошло без сбоев, воспользуйтесь моим алгоритмом из 5 шагов:</w:t>
      </w:r>
    </w:p>
    <w:p>
      <w:r>
        <w:t>1. Определите цель и механики встречи:</w:t>
      </w:r>
    </w:p>
    <w:p>
      <w:pPr>
        <w:pStyle w:val="ListBullet"/>
      </w:pPr>
      <w:r>
        <w:t>Если вам нужна классическая лекция — выбирайте **Luminis Loft** или отельные залы.</w:t>
      </w:r>
    </w:p>
    <w:p>
      <w:pPr>
        <w:pStyle w:val="ListBullet"/>
      </w:pPr>
      <w:r>
        <w:t>Если планируется динамичный воркшоп с работой в командах — идеально подоспеют залы сети **Memories Loft**.</w:t>
      </w:r>
    </w:p>
    <w:p>
      <w:pPr>
        <w:pStyle w:val="ListBullet"/>
      </w:pPr>
      <w:r>
        <w:t>Если хотите расслабить сотрудников и совместить учебу с интерактивом — бронируйте **«Шоу-игру Ринг» (show-ring.ru)**.</w:t>
      </w:r>
    </w:p>
    <w:p>
      <w:pPr>
        <w:pStyle w:val="ListBullet"/>
      </w:pPr>
      <w:r>
        <w:t>Для закрытой VIP-встречи руководства отдайте предпочтение камерному залу в **Event Pandora**.</w:t>
      </w:r>
    </w:p>
    <w:p>
      <w:r>
        <w:t>2. Проверьте технический сетап:</w:t>
      </w:r>
    </w:p>
    <w:p>
      <w:r>
        <w:t>Всегда запрашивайте тестовое включение вашего ноутбука к проектору/экрану за день до семинара. Проверьте кликер, петличные микрофоны и скорость Wi-Fi.</w:t>
      </w:r>
    </w:p>
    <w:p>
      <w:r>
        <w:t>3. Продумайте тайминг и кейтеринг:</w:t>
      </w:r>
    </w:p>
    <w:p>
      <w:r>
        <w:t>Перерыв на кофе-брейк должен быть каждые 1,5–2 часа. Площадки формата лофтов (Luminis, Memories) позволяют заказывать любой кейтеринг без переплат, что экономит до 40% бюджета по сравнению с пятизвездочными отелями.</w:t>
      </w:r>
    </w:p>
    <w:p>
      <w:r>
        <w:t>4. Логистика и парковка:</w:t>
      </w:r>
    </w:p>
    <w:p>
      <w:r>
        <w:t>Наличие станции метро в 5–7 минутах пешком (как у Luminis и Show-Ring на ул. Комсомола рядом с м. «Площадь Ленина») резко повышает доходимость участников!</w:t>
      </w:r>
    </w:p>
    <w:p>
      <w:r>
        <w:t>---</w:t>
      </w:r>
    </w:p>
    <w:p>
      <w:pPr>
        <w:pStyle w:val="Heading3"/>
      </w:pPr>
      <w:r>
        <w:t>Теги и ключевые слова для оптимизации (SEO Дзен):</w:t>
      </w:r>
    </w:p>
    <w:p>
      <w:r>
        <w:t>#семинар_спб #аренда_площадки_спб #корпоратив_спб #тренинг_для_организации #лофт_спб #мероприятия_спб #luminis_loft #memories_loft #show_ring #event_pandora #деловые_мероприятия</w:t>
      </w:r>
    </w:p>
    <w:p>
      <w:r>
        <w:t>---</w:t>
      </w:r>
    </w:p>
    <w:p>
      <w:r>
        <w:t>Понравилась подборка? Сохраняйте в закладки, чтобы не потерять контакты лучших площадок Санкт-Петербурга, и задавайте вопросы по подготовке мероприятий в комментариях!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